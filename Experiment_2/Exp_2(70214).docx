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22328DC6" wp14:textId="77777777">
      <w:pPr>
        <w:pStyle w:val="Heading1"/>
      </w:pPr>
      <w:r>
        <w:t>SQL Worksheet – Employee Table and Aggregate Queries</w:t>
      </w:r>
    </w:p>
    <w:p xmlns:wp14="http://schemas.microsoft.com/office/word/2010/wordml" w14:paraId="01F5AE15" wp14:textId="77777777">
      <w:pPr>
        <w:pStyle w:val="Heading2"/>
      </w:pPr>
      <w:r>
        <w:t>Aim of the Session</w:t>
      </w:r>
    </w:p>
    <w:p xmlns:wp14="http://schemas.microsoft.com/office/word/2010/wordml" w14:paraId="3F1D95A7" wp14:textId="77777777">
      <w:r w:rsidR="3F371BAF">
        <w:rPr/>
        <w:t>The aim of this practical session is to create an EMPLOYEE table in SQL, insert records into it, and perform various SQL queries using GROUP BY, HAVING, and ORDER BY clauses to analyze employee data.</w:t>
      </w:r>
    </w:p>
    <w:p w:rsidR="3566AC85" w:rsidP="3F371BAF" w:rsidRDefault="3566AC85" w14:paraId="5A5911F8" w14:textId="1B99CC35">
      <w:pPr>
        <w:pStyle w:val="Heading2"/>
      </w:pPr>
      <w:r w:rsidR="3566AC85">
        <w:rPr/>
        <w:t>Software Requirements</w:t>
      </w:r>
    </w:p>
    <w:p w:rsidR="4F029394" w:rsidP="3F371BAF" w:rsidRDefault="4F029394" w14:paraId="475F5607" w14:textId="62F3C27C">
      <w:pPr>
        <w:pStyle w:val="Normal"/>
      </w:pPr>
      <w:r w:rsidR="4F029394">
        <w:rPr/>
        <w:t>MySQL Workbench, SQL Server.</w:t>
      </w:r>
    </w:p>
    <w:p xmlns:wp14="http://schemas.microsoft.com/office/word/2010/wordml" w14:paraId="118F6802" wp14:textId="77777777">
      <w:pPr>
        <w:pStyle w:val="Heading2"/>
      </w:pPr>
      <w:r>
        <w:t>Objective of the Session</w:t>
      </w:r>
    </w:p>
    <w:p xmlns:wp14="http://schemas.microsoft.com/office/word/2010/wordml" w14:paraId="36903A4C" wp14:textId="77777777">
      <w:r>
        <w:t>• To understand how to create and delete database tables.</w:t>
      </w:r>
      <w:r>
        <w:br/>
      </w:r>
      <w:r>
        <w:t>• To learn how to insert records into a table.</w:t>
      </w:r>
      <w:r>
        <w:br/>
      </w:r>
      <w:r>
        <w:t>• To apply aggregate functions such as AVG().</w:t>
      </w:r>
      <w:r>
        <w:br/>
      </w:r>
      <w:r>
        <w:t>• To use GROUP BY and HAVING clauses effectively.</w:t>
      </w:r>
      <w:r>
        <w:br/>
      </w:r>
      <w:r>
        <w:t>• To retrieve and analyze data based on conditions.</w:t>
      </w:r>
    </w:p>
    <w:p xmlns:wp14="http://schemas.microsoft.com/office/word/2010/wordml" w14:paraId="40A6D092" wp14:textId="77777777">
      <w:pPr>
        <w:pStyle w:val="Heading2"/>
      </w:pPr>
      <w:r>
        <w:t>Practical / Experiment Steps</w:t>
      </w:r>
    </w:p>
    <w:p xmlns:wp14="http://schemas.microsoft.com/office/word/2010/wordml" w14:paraId="7292DE32" wp14:textId="77777777">
      <w:r>
        <w:t>1. Create the EMPLOYEE table with appropriate columns.</w:t>
      </w:r>
      <w:r>
        <w:br/>
      </w:r>
      <w:r>
        <w:t>2. Insert multiple employee records into the table.</w:t>
      </w:r>
      <w:r>
        <w:br/>
      </w:r>
      <w:r>
        <w:t>3. Display all records from the EMPLOYEE table.</w:t>
      </w:r>
      <w:r>
        <w:br/>
      </w:r>
      <w:r>
        <w:t>4. Calculate average salary department-wise.</w:t>
      </w:r>
      <w:r>
        <w:br/>
      </w:r>
      <w:r>
        <w:t>5. Retrieve employees having salary greater than 20000.</w:t>
      </w:r>
      <w:r>
        <w:br/>
      </w:r>
      <w:r>
        <w:t>6. Display departments having average salary greater than 30000.</w:t>
      </w:r>
      <w:r>
        <w:br/>
      </w:r>
      <w:r>
        <w:t>7. Sort departments based on average salary in descending order.</w:t>
      </w:r>
    </w:p>
    <w:p xmlns:wp14="http://schemas.microsoft.com/office/word/2010/wordml" w14:paraId="1C658FC5" wp14:textId="77777777">
      <w:pPr>
        <w:pStyle w:val="Heading2"/>
      </w:pPr>
      <w:r>
        <w:t>Procedure of the Practical</w:t>
      </w:r>
    </w:p>
    <w:p xmlns:wp14="http://schemas.microsoft.com/office/word/2010/wordml" w14:paraId="422CB662" wp14:textId="77777777">
      <w:r>
        <w:t>(i) Start the system and log in to the computer.</w:t>
      </w:r>
      <w:r>
        <w:br/>
      </w:r>
      <w:r>
        <w:t>(ii) Open the SQL database software (PostgreSQL / MySQL / Oracle).</w:t>
      </w:r>
      <w:r>
        <w:br/>
      </w:r>
      <w:r>
        <w:t>(iii) Create or select the required database.</w:t>
      </w:r>
      <w:r>
        <w:br/>
      </w:r>
      <w:r>
        <w:t>(iv) Write the SQL command to drop the EMPLOYEE table if it exists.</w:t>
      </w:r>
      <w:r>
        <w:br/>
      </w:r>
      <w:r>
        <w:t>(v) Create the EMPLOYEE table with required fields.</w:t>
      </w:r>
      <w:r>
        <w:br/>
      </w:r>
      <w:r>
        <w:t>(vi) Insert the employee records into the table.</w:t>
      </w:r>
      <w:r>
        <w:br/>
      </w:r>
      <w:r>
        <w:t>(vii) Execute SELECT queries to retrieve and analyze data.</w:t>
      </w:r>
      <w:r>
        <w:br/>
      </w:r>
      <w:r>
        <w:t>(viii) Verify the output after each execution.</w:t>
      </w:r>
      <w:r>
        <w:br/>
      </w:r>
      <w:r>
        <w:t>(ix) Save the work and record the results.</w:t>
      </w:r>
    </w:p>
    <w:p w:rsidR="3F371BAF" w:rsidP="3F371BAF" w:rsidRDefault="3F371BAF" w14:paraId="4913E90E" w14:textId="3C0D15EC">
      <w:pPr>
        <w:pStyle w:val="Heading2"/>
      </w:pPr>
      <w:r w:rsidR="3F371BAF">
        <w:rPr/>
        <w:t>SQL Code Used</w:t>
      </w:r>
    </w:p>
    <w:p w:rsidR="6CD21FB8" w:rsidP="3F371BAF" w:rsidRDefault="6CD21FB8" w14:paraId="1F2D94E5" w14:textId="211183C3">
      <w:pPr>
        <w:pStyle w:val="NoSpacing"/>
      </w:pPr>
      <w:r w:rsidRPr="3F371BAF" w:rsidR="6CD21FB8">
        <w:rPr>
          <w:noProof w:val="0"/>
          <w:lang w:val="en-US"/>
        </w:rPr>
        <w:t>DROP TABLE IF EXISTS EMPLOYEE;</w:t>
      </w:r>
    </w:p>
    <w:p w:rsidR="6CD21FB8" w:rsidP="3F371BAF" w:rsidRDefault="6CD21FB8" w14:paraId="3211B6E9" w14:textId="6C4E5BDC">
      <w:pPr>
        <w:pStyle w:val="NoSpacing"/>
      </w:pPr>
      <w:r w:rsidRPr="3F371BAF" w:rsidR="6CD21FB8">
        <w:rPr>
          <w:noProof w:val="0"/>
          <w:lang w:val="en-US"/>
        </w:rPr>
        <w:t xml:space="preserve">CREATE TABLE EMPLOYEE </w:t>
      </w:r>
      <w:r w:rsidRPr="3F371BAF" w:rsidR="6CD21FB8">
        <w:rPr>
          <w:noProof w:val="0"/>
          <w:lang w:val="en-US"/>
        </w:rPr>
        <w:t xml:space="preserve">( </w:t>
      </w:r>
    </w:p>
    <w:p w:rsidR="6CD21FB8" w:rsidP="3F371BAF" w:rsidRDefault="6CD21FB8" w14:paraId="2C2DA3BF" w14:textId="7D292099">
      <w:pPr>
        <w:pStyle w:val="NoSpacing"/>
      </w:pPr>
      <w:r w:rsidRPr="3F371BAF" w:rsidR="6CD21FB8">
        <w:rPr>
          <w:noProof w:val="0"/>
          <w:lang w:val="en-US"/>
        </w:rPr>
        <w:t>EMP</w:t>
      </w:r>
      <w:r w:rsidRPr="3F371BAF" w:rsidR="6CD21FB8">
        <w:rPr>
          <w:noProof w:val="0"/>
          <w:lang w:val="en-US"/>
        </w:rPr>
        <w:t xml:space="preserve">_ID INT PRIMARY KEY, </w:t>
      </w:r>
    </w:p>
    <w:p w:rsidR="6CD21FB8" w:rsidP="3F371BAF" w:rsidRDefault="6CD21FB8" w14:paraId="40CD5FEF" w14:textId="093064B5">
      <w:pPr>
        <w:pStyle w:val="NoSpacing"/>
      </w:pPr>
      <w:r w:rsidRPr="3F371BAF" w:rsidR="6CD21FB8">
        <w:rPr>
          <w:noProof w:val="0"/>
          <w:lang w:val="en-US"/>
        </w:rPr>
        <w:t xml:space="preserve">EMP_NAME </w:t>
      </w:r>
      <w:r w:rsidRPr="3F371BAF" w:rsidR="6CD21FB8">
        <w:rPr>
          <w:noProof w:val="0"/>
          <w:lang w:val="en-US"/>
        </w:rPr>
        <w:t>VARCHAR(</w:t>
      </w:r>
      <w:r w:rsidRPr="3F371BAF" w:rsidR="6CD21FB8">
        <w:rPr>
          <w:noProof w:val="0"/>
          <w:lang w:val="en-US"/>
        </w:rPr>
        <w:t xml:space="preserve">20), </w:t>
      </w:r>
    </w:p>
    <w:p w:rsidR="6CD21FB8" w:rsidP="3F371BAF" w:rsidRDefault="6CD21FB8" w14:paraId="4E0D6141" w14:textId="504B8F27">
      <w:pPr>
        <w:pStyle w:val="NoSpacing"/>
      </w:pPr>
      <w:r w:rsidRPr="3F371BAF" w:rsidR="6CD21FB8">
        <w:rPr>
          <w:noProof w:val="0"/>
          <w:lang w:val="en-US"/>
        </w:rPr>
        <w:t xml:space="preserve">DEPARTMENT </w:t>
      </w:r>
      <w:r w:rsidRPr="3F371BAF" w:rsidR="6CD21FB8">
        <w:rPr>
          <w:noProof w:val="0"/>
          <w:lang w:val="en-US"/>
        </w:rPr>
        <w:t>VARCHAR(</w:t>
      </w:r>
      <w:r w:rsidRPr="3F371BAF" w:rsidR="6CD21FB8">
        <w:rPr>
          <w:noProof w:val="0"/>
          <w:lang w:val="en-US"/>
        </w:rPr>
        <w:t>20),</w:t>
      </w:r>
    </w:p>
    <w:p w:rsidR="6CD21FB8" w:rsidP="3F371BAF" w:rsidRDefault="6CD21FB8" w14:paraId="21A3ADE3" w14:textId="67C04AEF">
      <w:pPr>
        <w:pStyle w:val="NoSpacing"/>
      </w:pPr>
      <w:r w:rsidRPr="3F371BAF" w:rsidR="6CD21FB8">
        <w:rPr>
          <w:noProof w:val="0"/>
          <w:lang w:val="en-US"/>
        </w:rPr>
        <w:t xml:space="preserve"> SALARY </w:t>
      </w:r>
      <w:r w:rsidRPr="3F371BAF" w:rsidR="6CD21FB8">
        <w:rPr>
          <w:noProof w:val="0"/>
          <w:lang w:val="en-US"/>
        </w:rPr>
        <w:t>DECIMAL(</w:t>
      </w:r>
      <w:r w:rsidRPr="3F371BAF" w:rsidR="6CD21FB8">
        <w:rPr>
          <w:noProof w:val="0"/>
          <w:lang w:val="en-US"/>
        </w:rPr>
        <w:t>10,2),</w:t>
      </w:r>
    </w:p>
    <w:p w:rsidR="6CD21FB8" w:rsidP="3F371BAF" w:rsidRDefault="6CD21FB8" w14:paraId="7FAF5FCB" w14:textId="58871624">
      <w:pPr>
        <w:pStyle w:val="NoSpacing"/>
      </w:pPr>
      <w:r w:rsidRPr="3F371BAF" w:rsidR="6CD21FB8">
        <w:rPr>
          <w:noProof w:val="0"/>
          <w:lang w:val="en-US"/>
        </w:rPr>
        <w:t xml:space="preserve"> JOINING_DATE </w:t>
      </w:r>
      <w:r w:rsidRPr="3F371BAF" w:rsidR="6CD21FB8">
        <w:rPr>
          <w:noProof w:val="0"/>
          <w:lang w:val="en-US"/>
        </w:rPr>
        <w:t xml:space="preserve">DATE </w:t>
      </w:r>
    </w:p>
    <w:p w:rsidR="6CD21FB8" w:rsidP="3F371BAF" w:rsidRDefault="6CD21FB8" w14:paraId="2C81CB96" w14:textId="5C38B193">
      <w:pPr>
        <w:pStyle w:val="NoSpacing"/>
      </w:pPr>
      <w:r w:rsidRPr="3F371BAF" w:rsidR="6CD21FB8">
        <w:rPr>
          <w:noProof w:val="0"/>
          <w:lang w:val="en-US"/>
        </w:rPr>
        <w:t>)</w:t>
      </w:r>
      <w:r w:rsidRPr="3F371BAF" w:rsidR="6CD21FB8">
        <w:rPr>
          <w:noProof w:val="0"/>
          <w:lang w:val="en-US"/>
        </w:rPr>
        <w:t>;</w:t>
      </w:r>
    </w:p>
    <w:p w:rsidR="3F371BAF" w:rsidP="3F371BAF" w:rsidRDefault="3F371BAF" w14:paraId="0AB66A46" w14:textId="36BE0078">
      <w:pPr>
        <w:pStyle w:val="NoSpacing"/>
        <w:rPr>
          <w:noProof w:val="0"/>
          <w:lang w:val="en-US"/>
        </w:rPr>
      </w:pPr>
    </w:p>
    <w:p w:rsidR="6CD21FB8" w:rsidP="3F371BAF" w:rsidRDefault="6CD21FB8" w14:paraId="13D63348" w14:textId="15A08705">
      <w:pPr>
        <w:pStyle w:val="NoSpacing"/>
      </w:pPr>
      <w:r w:rsidRPr="3F371BAF" w:rsidR="6CD21FB8">
        <w:rPr>
          <w:noProof w:val="0"/>
          <w:lang w:val="en-US"/>
        </w:rPr>
        <w:t>SELECT * FROM EMPLOYEE;</w:t>
      </w:r>
    </w:p>
    <w:p w:rsidR="558BF1FA" w:rsidP="3F371BAF" w:rsidRDefault="558BF1FA" w14:paraId="13C5B816" w14:textId="7D6B6E7B">
      <w:pPr>
        <w:pStyle w:val="NoSpacing"/>
        <w:rPr>
          <w:noProof w:val="0"/>
          <w:lang w:val="en-US"/>
        </w:rPr>
      </w:pPr>
      <w:r w:rsidR="558BF1FA">
        <w:drawing>
          <wp:inline wp14:editId="6EC8A269" wp14:anchorId="3293ECBF">
            <wp:extent cx="5486400" cy="1647825"/>
            <wp:effectExtent l="0" t="0" r="0" b="0"/>
            <wp:docPr id="1148381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381311" name="Picture 1148381311"/>
                    <pic:cNvPicPr/>
                  </pic:nvPicPr>
                  <pic:blipFill>
                    <a:blip xmlns:r="http://schemas.openxmlformats.org/officeDocument/2006/relationships" r:embed="rId47959721">
                      <a:extLst>
                        <a:ext uri="{28A0092B-C50C-407E-A947-70E740481C1C}">
                          <a14:useLocalDpi xmlns:a14="http://schemas.microsoft.com/office/drawing/2010/main"/>
                        </a:ext>
                      </a:extLst>
                    </a:blip>
                    <a:stretch>
                      <a:fillRect/>
                    </a:stretch>
                  </pic:blipFill>
                  <pic:spPr>
                    <a:xfrm>
                      <a:off x="0" y="0"/>
                      <a:ext cx="5486400" cy="1647825"/>
                    </a:xfrm>
                    <a:prstGeom prst="rect">
                      <a:avLst/>
                    </a:prstGeom>
                  </pic:spPr>
                </pic:pic>
              </a:graphicData>
            </a:graphic>
          </wp:inline>
        </w:drawing>
      </w:r>
    </w:p>
    <w:p w:rsidR="3F371BAF" w:rsidP="3F371BAF" w:rsidRDefault="3F371BAF" w14:paraId="513A0CFB" w14:textId="546416AA">
      <w:pPr>
        <w:pStyle w:val="NoSpacing"/>
        <w:rPr>
          <w:noProof w:val="0"/>
          <w:lang w:val="en-US"/>
        </w:rPr>
      </w:pPr>
    </w:p>
    <w:p w:rsidR="6CD21FB8" w:rsidP="3F371BAF" w:rsidRDefault="6CD21FB8" w14:paraId="1BACD6AC" w14:textId="079CA1DC">
      <w:pPr>
        <w:pStyle w:val="NoSpacing"/>
      </w:pPr>
      <w:r w:rsidRPr="3F371BAF" w:rsidR="6CD21FB8">
        <w:rPr>
          <w:noProof w:val="0"/>
          <w:lang w:val="en-US"/>
        </w:rPr>
        <w:t xml:space="preserve">INSERT INTO EMPLOYEE VALUES (1, 'Jaskaran', 'IT', 30000, '2023-05-23'); </w:t>
      </w:r>
    </w:p>
    <w:p w:rsidR="6CD21FB8" w:rsidP="3F371BAF" w:rsidRDefault="6CD21FB8" w14:paraId="2804ED62" w14:textId="060B1838">
      <w:pPr>
        <w:pStyle w:val="NoSpacing"/>
      </w:pPr>
      <w:r w:rsidRPr="3F371BAF" w:rsidR="6CD21FB8">
        <w:rPr>
          <w:noProof w:val="0"/>
          <w:lang w:val="en-US"/>
        </w:rPr>
        <w:t xml:space="preserve">INSERT INTO EMPLOYEE VALUES (2, 'Sameer', 'IT', 27000, '2016-05-23'); </w:t>
      </w:r>
    </w:p>
    <w:p w:rsidR="6CD21FB8" w:rsidP="3F371BAF" w:rsidRDefault="6CD21FB8" w14:paraId="76CF2A00" w14:textId="3330556E">
      <w:pPr>
        <w:pStyle w:val="NoSpacing"/>
      </w:pPr>
      <w:r w:rsidRPr="3F371BAF" w:rsidR="6CD21FB8">
        <w:rPr>
          <w:noProof w:val="0"/>
          <w:lang w:val="en-US"/>
        </w:rPr>
        <w:t xml:space="preserve">INSERT INTO EMPLOYEE VALUES (3, 'Kartik', 'HR', 19000, '2025-09-14'); </w:t>
      </w:r>
    </w:p>
    <w:p w:rsidR="6CD21FB8" w:rsidP="3F371BAF" w:rsidRDefault="6CD21FB8" w14:paraId="1095066B" w14:textId="4B99D616">
      <w:pPr>
        <w:pStyle w:val="NoSpacing"/>
      </w:pPr>
      <w:r w:rsidRPr="3F371BAF" w:rsidR="6CD21FB8">
        <w:rPr>
          <w:noProof w:val="0"/>
          <w:lang w:val="en-US"/>
        </w:rPr>
        <w:t>INSERT INTO EMPLOYEE VALUES (4, 'Yuvraj', 'Finance', 22000, '2021-11-06');</w:t>
      </w:r>
    </w:p>
    <w:p w:rsidR="6CD21FB8" w:rsidP="3F371BAF" w:rsidRDefault="6CD21FB8" w14:paraId="103E9AA8" w14:textId="373B2D2B">
      <w:pPr>
        <w:pStyle w:val="NoSpacing"/>
      </w:pPr>
      <w:r w:rsidRPr="3F371BAF" w:rsidR="6CD21FB8">
        <w:rPr>
          <w:noProof w:val="0"/>
          <w:lang w:val="en-US"/>
        </w:rPr>
        <w:t>INSERT INTO EMPLOYEE VALUES (5, 'Anhad', 'Finance', 55000, '2023-10-25');</w:t>
      </w:r>
    </w:p>
    <w:p w:rsidR="6CD21FB8" w:rsidP="3F371BAF" w:rsidRDefault="6CD21FB8" w14:paraId="364870D5" w14:textId="50E63B83">
      <w:pPr>
        <w:pStyle w:val="NoSpacing"/>
      </w:pPr>
      <w:r w:rsidRPr="3F371BAF" w:rsidR="6CD21FB8">
        <w:rPr>
          <w:noProof w:val="0"/>
          <w:lang w:val="en-US"/>
        </w:rPr>
        <w:t>SELECT * FROM EMPLOYEE;</w:t>
      </w:r>
    </w:p>
    <w:p w:rsidR="130A30AF" w:rsidP="3F371BAF" w:rsidRDefault="130A30AF" w14:paraId="74BBF17B" w14:textId="573AA096">
      <w:pPr>
        <w:pStyle w:val="NoSpacing"/>
        <w:rPr>
          <w:noProof w:val="0"/>
          <w:lang w:val="en-US"/>
        </w:rPr>
      </w:pPr>
      <w:r w:rsidR="130A30AF">
        <w:drawing>
          <wp:inline wp14:editId="420C5597" wp14:anchorId="04F163B2">
            <wp:extent cx="5486400" cy="1676400"/>
            <wp:effectExtent l="0" t="0" r="0" b="0"/>
            <wp:docPr id="927639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639827" name="Picture 927639827"/>
                    <pic:cNvPicPr/>
                  </pic:nvPicPr>
                  <pic:blipFill>
                    <a:blip xmlns:r="http://schemas.openxmlformats.org/officeDocument/2006/relationships" r:embed="rId1479447754">
                      <a:extLst>
                        <a:ext uri="{28A0092B-C50C-407E-A947-70E740481C1C}">
                          <a14:useLocalDpi xmlns:a14="http://schemas.microsoft.com/office/drawing/2010/main"/>
                        </a:ext>
                      </a:extLst>
                    </a:blip>
                    <a:stretch>
                      <a:fillRect/>
                    </a:stretch>
                  </pic:blipFill>
                  <pic:spPr>
                    <a:xfrm>
                      <a:off x="0" y="0"/>
                      <a:ext cx="5486400" cy="1676400"/>
                    </a:xfrm>
                    <a:prstGeom prst="rect">
                      <a:avLst/>
                    </a:prstGeom>
                  </pic:spPr>
                </pic:pic>
              </a:graphicData>
            </a:graphic>
          </wp:inline>
        </w:drawing>
      </w:r>
    </w:p>
    <w:p w:rsidR="3F371BAF" w:rsidP="3F371BAF" w:rsidRDefault="3F371BAF" w14:paraId="4E75E386" w14:textId="1A4D3F6E">
      <w:pPr>
        <w:pStyle w:val="NoSpacing"/>
        <w:rPr>
          <w:noProof w:val="0"/>
          <w:lang w:val="en-US"/>
        </w:rPr>
      </w:pPr>
    </w:p>
    <w:p w:rsidR="6CD21FB8" w:rsidP="3F371BAF" w:rsidRDefault="6CD21FB8" w14:paraId="3BA9C89F" w14:textId="5A64202A">
      <w:pPr>
        <w:pStyle w:val="NoSpacing"/>
      </w:pPr>
      <w:r w:rsidRPr="3F371BAF" w:rsidR="6CD21FB8">
        <w:rPr>
          <w:noProof w:val="0"/>
          <w:lang w:val="en-US"/>
        </w:rPr>
        <w:t xml:space="preserve">SELECT </w:t>
      </w:r>
    </w:p>
    <w:p w:rsidR="2D452321" w:rsidP="3F371BAF" w:rsidRDefault="2D452321" w14:paraId="2EC54E44" w14:textId="7C98FB03">
      <w:pPr>
        <w:pStyle w:val="NoSpacing"/>
      </w:pPr>
      <w:r w:rsidRPr="3F371BAF" w:rsidR="2D452321">
        <w:rPr>
          <w:noProof w:val="0"/>
          <w:lang w:val="en-US"/>
        </w:rPr>
        <w:t xml:space="preserve">  </w:t>
      </w:r>
      <w:r w:rsidRPr="3F371BAF" w:rsidR="6CD21FB8">
        <w:rPr>
          <w:noProof w:val="0"/>
          <w:lang w:val="en-US"/>
        </w:rPr>
        <w:t>DEPARTMENT,</w:t>
      </w:r>
    </w:p>
    <w:p w:rsidR="6D14AC34" w:rsidP="3F371BAF" w:rsidRDefault="6D14AC34" w14:paraId="5E24804B" w14:textId="11615D92">
      <w:pPr>
        <w:pStyle w:val="NoSpacing"/>
      </w:pPr>
      <w:r w:rsidRPr="3F371BAF" w:rsidR="6D14AC34">
        <w:rPr>
          <w:noProof w:val="0"/>
          <w:lang w:val="en-US"/>
        </w:rPr>
        <w:t xml:space="preserve"> </w:t>
      </w:r>
      <w:r w:rsidRPr="3F371BAF" w:rsidR="6CD21FB8">
        <w:rPr>
          <w:noProof w:val="0"/>
          <w:lang w:val="en-US"/>
        </w:rPr>
        <w:t xml:space="preserve"> ROUND(AVG(SALARY), 2) AS AVG_SAL </w:t>
      </w:r>
    </w:p>
    <w:p w:rsidR="6CD21FB8" w:rsidP="3F371BAF" w:rsidRDefault="6CD21FB8" w14:paraId="5404C0DA" w14:textId="6B863D49">
      <w:pPr>
        <w:pStyle w:val="NoSpacing"/>
      </w:pPr>
      <w:r w:rsidRPr="3F371BAF" w:rsidR="6CD21FB8">
        <w:rPr>
          <w:noProof w:val="0"/>
          <w:lang w:val="en-US"/>
        </w:rPr>
        <w:t xml:space="preserve">FROM EMPLOYEE </w:t>
      </w:r>
    </w:p>
    <w:p w:rsidR="6CD21FB8" w:rsidP="3F371BAF" w:rsidRDefault="6CD21FB8" w14:paraId="7A1AEB08" w14:textId="03D6252D">
      <w:pPr>
        <w:pStyle w:val="NoSpacing"/>
      </w:pPr>
      <w:r w:rsidRPr="3F371BAF" w:rsidR="6CD21FB8">
        <w:rPr>
          <w:noProof w:val="0"/>
          <w:lang w:val="en-US"/>
        </w:rPr>
        <w:t>GROUP BY DEPARTMENT;</w:t>
      </w:r>
    </w:p>
    <w:p w:rsidR="6657D03C" w:rsidP="3F371BAF" w:rsidRDefault="6657D03C" w14:paraId="6D78ED5D" w14:textId="0CA92895">
      <w:pPr>
        <w:pStyle w:val="NoSpacing"/>
        <w:rPr>
          <w:noProof w:val="0"/>
          <w:lang w:val="en-US"/>
        </w:rPr>
      </w:pPr>
      <w:r w:rsidR="6657D03C">
        <w:drawing>
          <wp:inline wp14:editId="62F09D0F" wp14:anchorId="45052082">
            <wp:extent cx="5486400" cy="1685925"/>
            <wp:effectExtent l="0" t="0" r="0" b="0"/>
            <wp:docPr id="988758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758015" name="Picture 988758015"/>
                    <pic:cNvPicPr/>
                  </pic:nvPicPr>
                  <pic:blipFill>
                    <a:blip xmlns:r="http://schemas.openxmlformats.org/officeDocument/2006/relationships" r:embed="rId788213199">
                      <a:extLst>
                        <a:ext uri="{28A0092B-C50C-407E-A947-70E740481C1C}">
                          <a14:useLocalDpi xmlns:a14="http://schemas.microsoft.com/office/drawing/2010/main"/>
                        </a:ext>
                      </a:extLst>
                    </a:blip>
                    <a:stretch>
                      <a:fillRect/>
                    </a:stretch>
                  </pic:blipFill>
                  <pic:spPr>
                    <a:xfrm>
                      <a:off x="0" y="0"/>
                      <a:ext cx="5486400" cy="1685925"/>
                    </a:xfrm>
                    <a:prstGeom prst="rect">
                      <a:avLst/>
                    </a:prstGeom>
                  </pic:spPr>
                </pic:pic>
              </a:graphicData>
            </a:graphic>
          </wp:inline>
        </w:drawing>
      </w:r>
    </w:p>
    <w:p w:rsidR="3F371BAF" w:rsidP="3F371BAF" w:rsidRDefault="3F371BAF" w14:paraId="3809D0C1" w14:textId="10AF33A9">
      <w:pPr>
        <w:pStyle w:val="NoSpacing"/>
        <w:rPr>
          <w:noProof w:val="0"/>
          <w:lang w:val="en-US"/>
        </w:rPr>
      </w:pPr>
    </w:p>
    <w:p w:rsidR="3F371BAF" w:rsidP="3F371BAF" w:rsidRDefault="3F371BAF" w14:paraId="0176ABC3" w14:textId="612749E3">
      <w:pPr>
        <w:pStyle w:val="NoSpacing"/>
        <w:rPr>
          <w:noProof w:val="0"/>
          <w:lang w:val="en-US"/>
        </w:rPr>
      </w:pPr>
    </w:p>
    <w:p w:rsidR="6CD21FB8" w:rsidP="3F371BAF" w:rsidRDefault="6CD21FB8" w14:paraId="017F60A2" w14:textId="32A19DEB">
      <w:pPr>
        <w:pStyle w:val="NoSpacing"/>
      </w:pPr>
      <w:r w:rsidRPr="3F371BAF" w:rsidR="6CD21FB8">
        <w:rPr>
          <w:noProof w:val="0"/>
          <w:lang w:val="en-US"/>
        </w:rPr>
        <w:t xml:space="preserve">SELECT </w:t>
      </w:r>
    </w:p>
    <w:p w:rsidR="3269C427" w:rsidP="3F371BAF" w:rsidRDefault="3269C427" w14:paraId="09FAB891" w14:textId="63C728EE">
      <w:pPr>
        <w:pStyle w:val="NoSpacing"/>
        <w:rPr>
          <w:noProof w:val="0"/>
          <w:lang w:val="en-US"/>
        </w:rPr>
      </w:pPr>
      <w:r w:rsidRPr="3F371BAF" w:rsidR="3269C427">
        <w:rPr>
          <w:noProof w:val="0"/>
          <w:lang w:val="en-US"/>
        </w:rPr>
        <w:t xml:space="preserve">  </w:t>
      </w:r>
      <w:r w:rsidRPr="3F371BAF" w:rsidR="6CD21FB8">
        <w:rPr>
          <w:noProof w:val="0"/>
          <w:lang w:val="en-US"/>
        </w:rPr>
        <w:t xml:space="preserve">EMP_ID, </w:t>
      </w:r>
    </w:p>
    <w:p w:rsidR="1FBA9692" w:rsidP="3F371BAF" w:rsidRDefault="1FBA9692" w14:paraId="17173232" w14:textId="5252C847">
      <w:pPr>
        <w:pStyle w:val="NoSpacing"/>
        <w:rPr>
          <w:noProof w:val="0"/>
          <w:lang w:val="en-US"/>
        </w:rPr>
      </w:pPr>
      <w:r w:rsidRPr="3F371BAF" w:rsidR="1FBA9692">
        <w:rPr>
          <w:noProof w:val="0"/>
          <w:lang w:val="en-US"/>
        </w:rPr>
        <w:t xml:space="preserve">  </w:t>
      </w:r>
      <w:r w:rsidRPr="3F371BAF" w:rsidR="6CD21FB8">
        <w:rPr>
          <w:noProof w:val="0"/>
          <w:lang w:val="en-US"/>
        </w:rPr>
        <w:t xml:space="preserve">EMP_NAME, </w:t>
      </w:r>
    </w:p>
    <w:p w:rsidR="6CD21FB8" w:rsidP="3F371BAF" w:rsidRDefault="6CD21FB8" w14:paraId="4CA7C296" w14:textId="1A39AE36">
      <w:pPr>
        <w:pStyle w:val="NoSpacing"/>
      </w:pPr>
      <w:r w:rsidRPr="3F371BAF" w:rsidR="6CD21FB8">
        <w:rPr>
          <w:noProof w:val="0"/>
          <w:lang w:val="en-US"/>
        </w:rPr>
        <w:t xml:space="preserve">SALARY FROM EMPLOYEE </w:t>
      </w:r>
    </w:p>
    <w:p w:rsidR="6CD21FB8" w:rsidP="3F371BAF" w:rsidRDefault="6CD21FB8" w14:paraId="6831F7A8" w14:textId="70A40485">
      <w:pPr>
        <w:pStyle w:val="NoSpacing"/>
      </w:pPr>
      <w:r w:rsidRPr="3F371BAF" w:rsidR="6CD21FB8">
        <w:rPr>
          <w:noProof w:val="0"/>
          <w:lang w:val="en-US"/>
        </w:rPr>
        <w:t>WHERE SALARY &gt; 20000;</w:t>
      </w:r>
    </w:p>
    <w:p w:rsidR="1084E305" w:rsidP="3F371BAF" w:rsidRDefault="1084E305" w14:paraId="422EA989" w14:textId="2BD991CB">
      <w:pPr>
        <w:pStyle w:val="NoSpacing"/>
        <w:rPr>
          <w:noProof w:val="0"/>
          <w:lang w:val="en-US"/>
        </w:rPr>
      </w:pPr>
      <w:r w:rsidR="1084E305">
        <w:drawing>
          <wp:inline wp14:editId="4FED7852" wp14:anchorId="36174158">
            <wp:extent cx="5486400" cy="1714500"/>
            <wp:effectExtent l="0" t="0" r="0" b="0"/>
            <wp:docPr id="1329905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905202" name="Picture 1329905202"/>
                    <pic:cNvPicPr/>
                  </pic:nvPicPr>
                  <pic:blipFill>
                    <a:blip xmlns:r="http://schemas.openxmlformats.org/officeDocument/2006/relationships" r:embed="rId1806804561">
                      <a:extLst>
                        <a:ext uri="{28A0092B-C50C-407E-A947-70E740481C1C}">
                          <a14:useLocalDpi xmlns:a14="http://schemas.microsoft.com/office/drawing/2010/main"/>
                        </a:ext>
                      </a:extLst>
                    </a:blip>
                    <a:stretch>
                      <a:fillRect/>
                    </a:stretch>
                  </pic:blipFill>
                  <pic:spPr>
                    <a:xfrm>
                      <a:off x="0" y="0"/>
                      <a:ext cx="5486400" cy="1714500"/>
                    </a:xfrm>
                    <a:prstGeom prst="rect">
                      <a:avLst/>
                    </a:prstGeom>
                  </pic:spPr>
                </pic:pic>
              </a:graphicData>
            </a:graphic>
          </wp:inline>
        </w:drawing>
      </w:r>
    </w:p>
    <w:p w:rsidR="3F371BAF" w:rsidP="3F371BAF" w:rsidRDefault="3F371BAF" w14:paraId="67742E8C" w14:textId="4B617A50">
      <w:pPr>
        <w:pStyle w:val="NoSpacing"/>
        <w:rPr>
          <w:noProof w:val="0"/>
          <w:lang w:val="en-US"/>
        </w:rPr>
      </w:pPr>
    </w:p>
    <w:p w:rsidR="3F371BAF" w:rsidP="3F371BAF" w:rsidRDefault="3F371BAF" w14:paraId="6C1B242E" w14:textId="54E46DB3">
      <w:pPr>
        <w:pStyle w:val="NoSpacing"/>
        <w:rPr>
          <w:noProof w:val="0"/>
          <w:lang w:val="en-US"/>
        </w:rPr>
      </w:pPr>
    </w:p>
    <w:p w:rsidR="6CD21FB8" w:rsidP="3F371BAF" w:rsidRDefault="6CD21FB8" w14:paraId="023B0E96" w14:textId="2404F53B">
      <w:pPr>
        <w:pStyle w:val="NoSpacing"/>
      </w:pPr>
      <w:r w:rsidRPr="3F371BAF" w:rsidR="6CD21FB8">
        <w:rPr>
          <w:noProof w:val="0"/>
          <w:lang w:val="en-US"/>
        </w:rPr>
        <w:t xml:space="preserve">SELECT </w:t>
      </w:r>
    </w:p>
    <w:p w:rsidR="3AE98D74" w:rsidP="3F371BAF" w:rsidRDefault="3AE98D74" w14:paraId="6D909883" w14:textId="47B6D7C2">
      <w:pPr>
        <w:pStyle w:val="NoSpacing"/>
        <w:rPr>
          <w:noProof w:val="0"/>
          <w:lang w:val="en-US"/>
        </w:rPr>
      </w:pPr>
      <w:r w:rsidRPr="3F371BAF" w:rsidR="3AE98D74">
        <w:rPr>
          <w:noProof w:val="0"/>
          <w:lang w:val="en-US"/>
        </w:rPr>
        <w:t xml:space="preserve">  </w:t>
      </w:r>
      <w:r w:rsidRPr="3F371BAF" w:rsidR="6CD21FB8">
        <w:rPr>
          <w:noProof w:val="0"/>
          <w:lang w:val="en-US"/>
        </w:rPr>
        <w:t xml:space="preserve">DEPARTMENT, </w:t>
      </w:r>
    </w:p>
    <w:p w:rsidR="0AEA45C9" w:rsidP="3F371BAF" w:rsidRDefault="0AEA45C9" w14:paraId="1B4A3732" w14:textId="2F5EE563">
      <w:pPr>
        <w:pStyle w:val="NoSpacing"/>
        <w:rPr>
          <w:noProof w:val="0"/>
          <w:lang w:val="en-US"/>
        </w:rPr>
      </w:pPr>
      <w:r w:rsidRPr="3F371BAF" w:rsidR="0AEA45C9">
        <w:rPr>
          <w:noProof w:val="0"/>
          <w:lang w:val="en-US"/>
        </w:rPr>
        <w:t xml:space="preserve">  </w:t>
      </w:r>
      <w:r w:rsidRPr="3F371BAF" w:rsidR="6CD21FB8">
        <w:rPr>
          <w:noProof w:val="0"/>
          <w:lang w:val="en-US"/>
        </w:rPr>
        <w:t xml:space="preserve">ROUND(AVG(SALARY), 2) AS AVG_SAL </w:t>
      </w:r>
    </w:p>
    <w:p w:rsidR="6CD21FB8" w:rsidP="3F371BAF" w:rsidRDefault="6CD21FB8" w14:paraId="5E9061F8" w14:textId="0CB9D202">
      <w:pPr>
        <w:pStyle w:val="NoSpacing"/>
      </w:pPr>
      <w:r w:rsidRPr="3F371BAF" w:rsidR="6CD21FB8">
        <w:rPr>
          <w:noProof w:val="0"/>
          <w:lang w:val="en-US"/>
        </w:rPr>
        <w:t xml:space="preserve">FROM EMPLOYEE </w:t>
      </w:r>
    </w:p>
    <w:p w:rsidR="6CD21FB8" w:rsidP="3F371BAF" w:rsidRDefault="6CD21FB8" w14:paraId="16AC5FD7" w14:textId="1DEC6759">
      <w:pPr>
        <w:pStyle w:val="NoSpacing"/>
      </w:pPr>
      <w:r w:rsidRPr="3F371BAF" w:rsidR="6CD21FB8">
        <w:rPr>
          <w:noProof w:val="0"/>
          <w:lang w:val="en-US"/>
        </w:rPr>
        <w:t xml:space="preserve">GROUP BY DEPARTMENT </w:t>
      </w:r>
    </w:p>
    <w:p w:rsidR="6CD21FB8" w:rsidP="3F371BAF" w:rsidRDefault="6CD21FB8" w14:paraId="16E02434" w14:textId="23E5DC68">
      <w:pPr>
        <w:pStyle w:val="NoSpacing"/>
      </w:pPr>
      <w:r w:rsidRPr="3F371BAF" w:rsidR="6CD21FB8">
        <w:rPr>
          <w:noProof w:val="0"/>
          <w:lang w:val="en-US"/>
        </w:rPr>
        <w:t>HAVING AVG(SALARY) &gt; 30000;</w:t>
      </w:r>
    </w:p>
    <w:p w:rsidR="496471D3" w:rsidP="3F371BAF" w:rsidRDefault="496471D3" w14:paraId="33F21DBD" w14:textId="7E6863A5">
      <w:pPr>
        <w:pStyle w:val="NoSpacing"/>
        <w:rPr>
          <w:noProof w:val="0"/>
          <w:lang w:val="en-US"/>
        </w:rPr>
      </w:pPr>
      <w:r w:rsidR="496471D3">
        <w:drawing>
          <wp:inline wp14:editId="3DE73C15" wp14:anchorId="6054A9AA">
            <wp:extent cx="5486400" cy="1733550"/>
            <wp:effectExtent l="0" t="0" r="0" b="0"/>
            <wp:docPr id="1403822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822245" name="Picture 1403822245"/>
                    <pic:cNvPicPr/>
                  </pic:nvPicPr>
                  <pic:blipFill>
                    <a:blip xmlns:r="http://schemas.openxmlformats.org/officeDocument/2006/relationships" r:embed="rId1194221045">
                      <a:extLst>
                        <a:ext uri="{28A0092B-C50C-407E-A947-70E740481C1C}">
                          <a14:useLocalDpi xmlns:a14="http://schemas.microsoft.com/office/drawing/2010/main"/>
                        </a:ext>
                      </a:extLst>
                    </a:blip>
                    <a:stretch>
                      <a:fillRect/>
                    </a:stretch>
                  </pic:blipFill>
                  <pic:spPr>
                    <a:xfrm>
                      <a:off x="0" y="0"/>
                      <a:ext cx="5486400" cy="1733550"/>
                    </a:xfrm>
                    <a:prstGeom prst="rect">
                      <a:avLst/>
                    </a:prstGeom>
                  </pic:spPr>
                </pic:pic>
              </a:graphicData>
            </a:graphic>
          </wp:inline>
        </w:drawing>
      </w:r>
    </w:p>
    <w:p w:rsidR="6CD21FB8" w:rsidP="3F371BAF" w:rsidRDefault="6CD21FB8" w14:paraId="6A19F7F8" w14:textId="5625D867">
      <w:pPr>
        <w:pStyle w:val="NoSpacing"/>
      </w:pPr>
      <w:r w:rsidRPr="3F371BAF" w:rsidR="6CD21FB8">
        <w:rPr>
          <w:noProof w:val="0"/>
          <w:lang w:val="en-US"/>
        </w:rPr>
        <w:t xml:space="preserve">SELECT </w:t>
      </w:r>
    </w:p>
    <w:p w:rsidR="1D7C7614" w:rsidP="3F371BAF" w:rsidRDefault="1D7C7614" w14:paraId="312001E0" w14:textId="5C89EA63">
      <w:pPr>
        <w:pStyle w:val="NoSpacing"/>
        <w:rPr>
          <w:noProof w:val="0"/>
          <w:lang w:val="en-US"/>
        </w:rPr>
      </w:pPr>
      <w:r w:rsidRPr="3F371BAF" w:rsidR="1D7C7614">
        <w:rPr>
          <w:noProof w:val="0"/>
          <w:lang w:val="en-US"/>
        </w:rPr>
        <w:t xml:space="preserve">  </w:t>
      </w:r>
      <w:r w:rsidRPr="3F371BAF" w:rsidR="6CD21FB8">
        <w:rPr>
          <w:noProof w:val="0"/>
          <w:lang w:val="en-US"/>
        </w:rPr>
        <w:t xml:space="preserve">DEPARTMENT, </w:t>
      </w:r>
    </w:p>
    <w:p w:rsidR="311FA872" w:rsidP="3F371BAF" w:rsidRDefault="311FA872" w14:paraId="1F0DAFF1" w14:textId="140192A3">
      <w:pPr>
        <w:pStyle w:val="NoSpacing"/>
        <w:rPr>
          <w:noProof w:val="0"/>
          <w:lang w:val="en-US"/>
        </w:rPr>
      </w:pPr>
      <w:r w:rsidRPr="3F371BAF" w:rsidR="311FA872">
        <w:rPr>
          <w:noProof w:val="0"/>
          <w:lang w:val="en-US"/>
        </w:rPr>
        <w:t xml:space="preserve">  </w:t>
      </w:r>
      <w:r w:rsidRPr="3F371BAF" w:rsidR="6CD21FB8">
        <w:rPr>
          <w:noProof w:val="0"/>
          <w:lang w:val="en-US"/>
        </w:rPr>
        <w:t xml:space="preserve">ROUND(AVG(SALARY), 2) AS AVG_SAL </w:t>
      </w:r>
    </w:p>
    <w:p w:rsidR="6CD21FB8" w:rsidP="3F371BAF" w:rsidRDefault="6CD21FB8" w14:paraId="5A7BC714" w14:textId="3495E1D8">
      <w:pPr>
        <w:pStyle w:val="NoSpacing"/>
      </w:pPr>
      <w:r w:rsidRPr="3F371BAF" w:rsidR="6CD21FB8">
        <w:rPr>
          <w:noProof w:val="0"/>
          <w:lang w:val="en-US"/>
        </w:rPr>
        <w:t xml:space="preserve">FROM EMPLOYEE </w:t>
      </w:r>
    </w:p>
    <w:p w:rsidR="6CD21FB8" w:rsidP="3F371BAF" w:rsidRDefault="6CD21FB8" w14:paraId="58F77858" w14:textId="4414C85A">
      <w:pPr>
        <w:pStyle w:val="NoSpacing"/>
      </w:pPr>
      <w:r w:rsidRPr="3F371BAF" w:rsidR="6CD21FB8">
        <w:rPr>
          <w:noProof w:val="0"/>
          <w:lang w:val="en-US"/>
        </w:rPr>
        <w:t xml:space="preserve">GROUP BY DEPARTMENT </w:t>
      </w:r>
    </w:p>
    <w:p w:rsidR="6CD21FB8" w:rsidP="3F371BAF" w:rsidRDefault="6CD21FB8" w14:paraId="0256F21B" w14:textId="25540FA2">
      <w:pPr>
        <w:pStyle w:val="NoSpacing"/>
      </w:pPr>
      <w:r w:rsidRPr="3F371BAF" w:rsidR="6CD21FB8">
        <w:rPr>
          <w:noProof w:val="0"/>
          <w:lang w:val="en-US"/>
        </w:rPr>
        <w:t>ORDER BY AVG(SALARY) DESC;</w:t>
      </w:r>
    </w:p>
    <w:p w:rsidR="31856D0A" w:rsidP="3F371BAF" w:rsidRDefault="31856D0A" w14:paraId="5380F6AF" w14:textId="0010D8B7">
      <w:pPr>
        <w:pStyle w:val="NoSpacing"/>
      </w:pPr>
      <w:r w:rsidR="31856D0A">
        <w:drawing>
          <wp:inline wp14:editId="03485C90" wp14:anchorId="325416CD">
            <wp:extent cx="5486400" cy="1695450"/>
            <wp:effectExtent l="0" t="0" r="0" b="0"/>
            <wp:docPr id="573690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690065" name="Picture 573690065"/>
                    <pic:cNvPicPr/>
                  </pic:nvPicPr>
                  <pic:blipFill>
                    <a:blip xmlns:r="http://schemas.openxmlformats.org/officeDocument/2006/relationships" r:embed="rId246089345">
                      <a:extLst>
                        <a:ext uri="{28A0092B-C50C-407E-A947-70E740481C1C}">
                          <a14:useLocalDpi xmlns:a14="http://schemas.microsoft.com/office/drawing/2010/main"/>
                        </a:ext>
                      </a:extLst>
                    </a:blip>
                    <a:stretch>
                      <a:fillRect/>
                    </a:stretch>
                  </pic:blipFill>
                  <pic:spPr>
                    <a:xfrm>
                      <a:off x="0" y="0"/>
                      <a:ext cx="5486400" cy="1695450"/>
                    </a:xfrm>
                    <a:prstGeom prst="rect">
                      <a:avLst/>
                    </a:prstGeom>
                  </pic:spPr>
                </pic:pic>
              </a:graphicData>
            </a:graphic>
          </wp:inline>
        </w:drawing>
      </w:r>
    </w:p>
    <w:p xmlns:wp14="http://schemas.microsoft.com/office/word/2010/wordml" w14:paraId="7746038E" wp14:textId="77777777">
      <w:pPr>
        <w:pStyle w:val="Heading2"/>
      </w:pPr>
      <w:r>
        <w:t>Input / Output Analysis</w:t>
      </w:r>
    </w:p>
    <w:p xmlns:wp14="http://schemas.microsoft.com/office/word/2010/wordml" w14:paraId="7C50B053" wp14:textId="77777777">
      <w:r>
        <w:t>Input:</w:t>
      </w:r>
      <w:r>
        <w:br/>
      </w:r>
      <w:r>
        <w:t>• SQL commands for table creation, insertion, and data retrieval.</w:t>
      </w:r>
      <w:r>
        <w:br/>
      </w:r>
      <w:r>
        <w:br/>
      </w:r>
      <w:r>
        <w:t>Output:</w:t>
      </w:r>
      <w:r>
        <w:br/>
      </w:r>
      <w:r>
        <w:t>• EMPLOYEE table created successfully.</w:t>
      </w:r>
      <w:r>
        <w:br/>
      </w:r>
      <w:r>
        <w:t>• Records inserted into the table.</w:t>
      </w:r>
      <w:r>
        <w:br/>
      </w:r>
      <w:r>
        <w:t>• Department-wise average salary displayed.</w:t>
      </w:r>
      <w:r>
        <w:br/>
      </w:r>
      <w:r>
        <w:t>• Employees with salary greater than 20000 retrieved.</w:t>
      </w:r>
      <w:r>
        <w:br/>
      </w:r>
      <w:r>
        <w:t>• Departments filtered and sorted based on average salary.</w:t>
      </w:r>
    </w:p>
    <w:p xmlns:wp14="http://schemas.microsoft.com/office/word/2010/wordml" w14:paraId="58276F1C" wp14:textId="77777777">
      <w:pPr>
        <w:pStyle w:val="Heading2"/>
      </w:pPr>
      <w:r>
        <w:t>Learning Outcome</w:t>
      </w:r>
    </w:p>
    <w:p xmlns:wp14="http://schemas.microsoft.com/office/word/2010/wordml" w14:paraId="61D00573" wp14:textId="77777777">
      <w:r>
        <w:t>After completing this practical, the learner is able to:</w:t>
      </w:r>
      <w:r>
        <w:br/>
      </w:r>
      <w:r>
        <w:t>• Understand table creation and data insertion in SQL.</w:t>
      </w:r>
      <w:r>
        <w:br/>
      </w:r>
      <w:r>
        <w:t>• Use aggregate functions for data analysis.</w:t>
      </w:r>
      <w:r>
        <w:br/>
      </w:r>
      <w:r>
        <w:t>• Apply GROUP BY and HAVING clauses correctly.</w:t>
      </w:r>
      <w:r>
        <w:br/>
      </w:r>
      <w:r>
        <w:t>• Analyze and sort database records effectively.</w:t>
      </w:r>
      <w:r>
        <w:br/>
      </w:r>
      <w:r>
        <w:t>• Gain practical exposure to SQL query execution.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3">
    <w:nsid w:val="7dc63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3e1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156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5b44e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bb7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EA45C9"/>
    <w:rsid w:val="1084E305"/>
    <w:rsid w:val="130A30AF"/>
    <w:rsid w:val="1D7C7614"/>
    <w:rsid w:val="1FBA9692"/>
    <w:rsid w:val="2D452321"/>
    <w:rsid w:val="311FA872"/>
    <w:rsid w:val="31856D0A"/>
    <w:rsid w:val="3269C427"/>
    <w:rsid w:val="334ABDA1"/>
    <w:rsid w:val="3566AC85"/>
    <w:rsid w:val="3AE98D74"/>
    <w:rsid w:val="3F371BAF"/>
    <w:rsid w:val="41515DAD"/>
    <w:rsid w:val="496471D3"/>
    <w:rsid w:val="4F029394"/>
    <w:rsid w:val="524A6BD5"/>
    <w:rsid w:val="524A6BD5"/>
    <w:rsid w:val="558BF1FA"/>
    <w:rsid w:val="57683197"/>
    <w:rsid w:val="6657D03C"/>
    <w:rsid w:val="6CD21FB8"/>
    <w:rsid w:val="6D14AC34"/>
    <w:rsid w:val="75129ADB"/>
    <w:rsid w:val="782B2DB8"/>
    <w:rsid w:val="7B60D1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8B35C68-96AF-498D-80E4-4409367543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47959721" /><Relationship Type="http://schemas.openxmlformats.org/officeDocument/2006/relationships/image" Target="/media/image2.png" Id="rId1479447754" /><Relationship Type="http://schemas.openxmlformats.org/officeDocument/2006/relationships/image" Target="/media/image3.png" Id="rId788213199" /><Relationship Type="http://schemas.openxmlformats.org/officeDocument/2006/relationships/image" Target="/media/image4.png" Id="rId1806804561" /><Relationship Type="http://schemas.openxmlformats.org/officeDocument/2006/relationships/image" Target="/media/image5.png" Id="rId1194221045" /><Relationship Type="http://schemas.openxmlformats.org/officeDocument/2006/relationships/image" Target="/media/image6.png" Id="rId2460893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Shivam Abhepal</lastModifiedBy>
  <revision>2</revision>
  <dcterms:created xsi:type="dcterms:W3CDTF">2013-12-23T23:15:00.0000000Z</dcterms:created>
  <dcterms:modified xsi:type="dcterms:W3CDTF">2026-01-26T12:25:24.0369537Z</dcterms:modified>
  <category/>
</coreProperties>
</file>