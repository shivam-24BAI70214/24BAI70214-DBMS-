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5589" w14:textId="77777777" w:rsidR="00051618" w:rsidRDefault="00000000">
      <w:pPr>
        <w:pStyle w:val="Heading1"/>
      </w:pPr>
      <w:r>
        <w:t>Experiment 1.1: Library Management System using SQL</w:t>
      </w:r>
    </w:p>
    <w:p w14:paraId="50173B31" w14:textId="77777777" w:rsidR="00051618" w:rsidRDefault="00000000">
      <w:pPr>
        <w:pStyle w:val="Heading2"/>
      </w:pPr>
      <w:r>
        <w:t>AIM</w:t>
      </w:r>
    </w:p>
    <w:p w14:paraId="26469926" w14:textId="77777777" w:rsidR="00051618" w:rsidRDefault="00000000">
      <w:r>
        <w:t>To design and implement a Library Management System database using SQL with appropriate tables, constraints, and relationships, and to perform DDL, DML, and DCL operations for secure database management.</w:t>
      </w:r>
    </w:p>
    <w:p w14:paraId="7D6E122E" w14:textId="77777777" w:rsidR="00051618" w:rsidRDefault="00000000">
      <w:pPr>
        <w:pStyle w:val="Heading2"/>
      </w:pPr>
      <w:r>
        <w:t>OBJECTIVE</w:t>
      </w:r>
    </w:p>
    <w:p w14:paraId="02BC6494" w14:textId="77777777" w:rsidR="00051618" w:rsidRDefault="00000000">
      <w:r>
        <w:t>- To understand database creation and table design</w:t>
      </w:r>
      <w:r>
        <w:br/>
        <w:t>- To implement primary keys, foreign keys, and constraints</w:t>
      </w:r>
      <w:r>
        <w:br/>
        <w:t>- To perform insert, select, and delete operations</w:t>
      </w:r>
      <w:r>
        <w:br/>
        <w:t>- To create database users and manage privileges using GRANT and REVOKE</w:t>
      </w:r>
    </w:p>
    <w:p w14:paraId="106B2A9B" w14:textId="77777777" w:rsidR="00051618" w:rsidRDefault="00000000">
      <w:pPr>
        <w:pStyle w:val="Heading2"/>
      </w:pPr>
      <w:r>
        <w:t>PRACTICAL / EXPERIMENT STEPS</w:t>
      </w:r>
    </w:p>
    <w:p w14:paraId="7A4E2F8F" w14:textId="77777777" w:rsidR="00051618" w:rsidRDefault="00000000">
      <w:r>
        <w:t>1. Create and select the database</w:t>
      </w:r>
      <w:r>
        <w:br/>
        <w:t>2. Create required tables with constraints</w:t>
      </w:r>
      <w:r>
        <w:br/>
        <w:t>3. Insert records into tables</w:t>
      </w:r>
      <w:r>
        <w:br/>
        <w:t>4. Retrieve data using SELECT queries</w:t>
      </w:r>
      <w:r>
        <w:br/>
        <w:t>5. Create a database user</w:t>
      </w:r>
      <w:r>
        <w:br/>
        <w:t>6. Grant and revoke privileges</w:t>
      </w:r>
      <w:r>
        <w:br/>
        <w:t>7. Verify database operations</w:t>
      </w:r>
    </w:p>
    <w:p w14:paraId="24837B16" w14:textId="77777777" w:rsidR="00051618" w:rsidRDefault="00000000">
      <w:pPr>
        <w:pStyle w:val="Heading2"/>
      </w:pPr>
      <w:r>
        <w:t>PROCEDURE OF THE PRACTICAL</w:t>
      </w:r>
    </w:p>
    <w:p w14:paraId="6315B177" w14:textId="77777777" w:rsidR="00051618" w:rsidRDefault="00000000">
      <w:r>
        <w:t>i. Start the system and open MySQL</w:t>
      </w:r>
      <w:r>
        <w:br/>
        <w:t>ii. Create and use the database</w:t>
      </w:r>
      <w:r>
        <w:br/>
        <w:t>iii. Write SQL commands for table creation</w:t>
      </w:r>
      <w:r>
        <w:br/>
        <w:t>iv. Insert sample records</w:t>
      </w:r>
      <w:r>
        <w:br/>
        <w:t>v. Execute queries to view data</w:t>
      </w:r>
      <w:r>
        <w:br/>
        <w:t>vi. Create a database user</w:t>
      </w:r>
      <w:r>
        <w:br/>
        <w:t>vii. Grant and revoke privileges</w:t>
      </w:r>
      <w:r>
        <w:br/>
        <w:t>viii. Verify the results</w:t>
      </w:r>
    </w:p>
    <w:p w14:paraId="5245FE17" w14:textId="77777777" w:rsidR="00051618" w:rsidRDefault="00000000">
      <w:pPr>
        <w:pStyle w:val="Heading2"/>
      </w:pPr>
      <w:r>
        <w:t>SQL PROGRAM</w:t>
      </w:r>
    </w:p>
    <w:p w14:paraId="2B973764" w14:textId="468FF811" w:rsidR="00CF40A8" w:rsidRDefault="00000000">
      <w:r>
        <w:t xml:space="preserve">USE </w:t>
      </w:r>
      <w:proofErr w:type="spellStart"/>
      <w:r>
        <w:t>library_db</w:t>
      </w:r>
      <w:proofErr w:type="spellEnd"/>
      <w:r>
        <w:t>;</w:t>
      </w:r>
      <w:r>
        <w:br/>
        <w:t>DROP TABLE IF EXISTS BOOK_ISSUE;</w:t>
      </w:r>
      <w:r>
        <w:br/>
        <w:t>DROP TABLE IF EXISTS LIBRARY_VISITORS;</w:t>
      </w:r>
      <w:r>
        <w:br/>
        <w:t>DROP TABLE IF EXISTS BOOK_S;</w:t>
      </w:r>
      <w:r>
        <w:br/>
        <w:t>CREATE TABLE BOOK_S (</w:t>
      </w:r>
      <w:r>
        <w:br/>
        <w:t xml:space="preserve">    BOOK_ID INT PRIMARY KEY,</w:t>
      </w:r>
      <w:r>
        <w:br/>
        <w:t xml:space="preserve">    BOOK_NAME VARCHAR(20) NOT NULL,</w:t>
      </w:r>
      <w:r>
        <w:br/>
        <w:t xml:space="preserve">    AUTHOR_NAME VARCHAR(20) NOT NULL,</w:t>
      </w:r>
      <w:r>
        <w:br/>
        <w:t xml:space="preserve">    BOOK_COUNT INT NOT NULL CHECK (BOOK_COUNT &gt; 0)</w:t>
      </w:r>
      <w:r>
        <w:br/>
      </w:r>
      <w:r>
        <w:lastRenderedPageBreak/>
        <w:t>);</w:t>
      </w:r>
      <w:r>
        <w:br/>
        <w:t>INSERT INTO BOOK_S VALUES</w:t>
      </w:r>
      <w:r>
        <w:br/>
        <w:t>(101, 'HARRY POTTER', 'DAVID', 3);</w:t>
      </w:r>
    </w:p>
    <w:p w14:paraId="3ADE0AD2" w14:textId="71305987" w:rsidR="00CF40A8" w:rsidRDefault="00CF40A8">
      <w:r>
        <w:rPr>
          <w:noProof/>
        </w:rPr>
        <w:drawing>
          <wp:inline distT="0" distB="0" distL="0" distR="0" wp14:anchorId="07B5A41D" wp14:editId="5574587D">
            <wp:extent cx="5486400" cy="1383030"/>
            <wp:effectExtent l="0" t="0" r="0" b="7620"/>
            <wp:docPr id="12969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CREATE TABLE LIBRARY_VISITORS (</w:t>
      </w:r>
      <w:r w:rsidR="00000000">
        <w:br/>
        <w:t xml:space="preserve">    USER_ID INT PRIMARY KEY,</w:t>
      </w:r>
      <w:r w:rsidR="00000000">
        <w:br/>
        <w:t xml:space="preserve">    NAME </w:t>
      </w:r>
      <w:proofErr w:type="gramStart"/>
      <w:r w:rsidR="00000000">
        <w:t>VARCHAR(</w:t>
      </w:r>
      <w:proofErr w:type="gramEnd"/>
      <w:r w:rsidR="00000000">
        <w:t>20) NOT NULL,</w:t>
      </w:r>
      <w:r w:rsidR="00000000">
        <w:br/>
        <w:t xml:space="preserve">    AGE INT NOT NULL CHECK (AGE &gt;= 17),</w:t>
      </w:r>
      <w:r w:rsidR="00000000">
        <w:br/>
        <w:t xml:space="preserve">    EMAIL </w:t>
      </w:r>
      <w:proofErr w:type="gramStart"/>
      <w:r w:rsidR="00000000">
        <w:t>VARCHAR(</w:t>
      </w:r>
      <w:proofErr w:type="gramEnd"/>
      <w:r w:rsidR="00000000">
        <w:t>50) NOT NULL UNIQUE</w:t>
      </w:r>
      <w:r w:rsidR="00000000">
        <w:br/>
        <w:t>);</w:t>
      </w:r>
      <w:r w:rsidR="00000000">
        <w:br/>
        <w:t>INSERT INTO LIBRARY_VISITORS VALUES</w:t>
      </w:r>
      <w:r w:rsidR="00000000">
        <w:br/>
        <w:t>(501, 'VANSH SHARMA', 18, 'vansh08@gmail.com'),</w:t>
      </w:r>
      <w:r w:rsidR="00000000">
        <w:br/>
        <w:t>(502, 'VANI', 19, 'vani08@gmail.com');</w:t>
      </w:r>
    </w:p>
    <w:p w14:paraId="6A08B457" w14:textId="5C6A747F" w:rsidR="00CF40A8" w:rsidRDefault="00CF40A8">
      <w:r>
        <w:rPr>
          <w:noProof/>
        </w:rPr>
        <w:drawing>
          <wp:inline distT="0" distB="0" distL="0" distR="0" wp14:anchorId="4B7E3E8C" wp14:editId="51071E2A">
            <wp:extent cx="5486400" cy="1413510"/>
            <wp:effectExtent l="0" t="0" r="0" b="0"/>
            <wp:docPr id="142009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CREATE TABLE BOOK_ISSUE (</w:t>
      </w:r>
      <w:r w:rsidR="00000000">
        <w:br/>
        <w:t xml:space="preserve">    BOOK_ISSUE_ID INT PRIMARY KEY,</w:t>
      </w:r>
      <w:r w:rsidR="00000000">
        <w:br/>
        <w:t xml:space="preserve">    USER_ID INT NOT NULL,</w:t>
      </w:r>
      <w:r w:rsidR="00000000">
        <w:br/>
        <w:t xml:space="preserve">    BOOK_ID INT NOT NULL,</w:t>
      </w:r>
      <w:r w:rsidR="00000000">
        <w:br/>
        <w:t xml:space="preserve">    ISSUE_DATE DATE,</w:t>
      </w:r>
      <w:r w:rsidR="00000000">
        <w:br/>
        <w:t xml:space="preserve">    FOREIGN KEY (USER_ID) REFERENCES LIBRARY_VISITORS(USER_ID),</w:t>
      </w:r>
      <w:r w:rsidR="00000000">
        <w:br/>
        <w:t xml:space="preserve">    FOREIGN KEY (BOOK_ID) REFERENCES BOOK_S(BOOK_ID)</w:t>
      </w:r>
      <w:r w:rsidR="00000000">
        <w:br/>
        <w:t>);</w:t>
      </w:r>
      <w:r w:rsidR="00000000">
        <w:br/>
        <w:t>INSERT INTO BOOK_ISSUE VALUES</w:t>
      </w:r>
      <w:r w:rsidR="00000000">
        <w:br/>
        <w:t>(1001, 501, 101, '2026-01-08');</w:t>
      </w:r>
    </w:p>
    <w:p w14:paraId="793D5787" w14:textId="1F188313" w:rsidR="00CF40A8" w:rsidRDefault="00CF40A8">
      <w:r>
        <w:rPr>
          <w:noProof/>
        </w:rPr>
        <w:lastRenderedPageBreak/>
        <w:drawing>
          <wp:inline distT="0" distB="0" distL="0" distR="0" wp14:anchorId="438F8CB3" wp14:editId="224BA5E0">
            <wp:extent cx="5486400" cy="1668357"/>
            <wp:effectExtent l="0" t="0" r="0" b="8255"/>
            <wp:docPr id="1381017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856" cy="16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CREATE USER IF NOT EXISTS '</w:t>
      </w:r>
      <w:proofErr w:type="spellStart"/>
      <w:r w:rsidR="00000000">
        <w:t>LIBRARIAN'@'localhost</w:t>
      </w:r>
      <w:proofErr w:type="spellEnd"/>
      <w:r w:rsidR="00000000">
        <w:t>'</w:t>
      </w:r>
      <w:r w:rsidR="00000000">
        <w:br/>
        <w:t>IDENTIFIED BY 'ShivamDBMS3819';</w:t>
      </w:r>
      <w:r w:rsidR="00000000">
        <w:br/>
        <w:t>GRANT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db.BOOK</w:t>
      </w:r>
      <w:proofErr w:type="gramEnd"/>
      <w:r w:rsidR="00000000">
        <w:t>_S</w:t>
      </w:r>
      <w:proofErr w:type="spellEnd"/>
      <w:r w:rsidR="00000000">
        <w:t xml:space="preserve"> TO '</w:t>
      </w:r>
      <w:proofErr w:type="spellStart"/>
      <w:r w:rsidR="00000000">
        <w:t>LIBRARIAN'@'localhost</w:t>
      </w:r>
      <w:proofErr w:type="spellEnd"/>
      <w:r w:rsidR="00000000">
        <w:t>';</w:t>
      </w:r>
      <w:r w:rsidR="00000000">
        <w:br/>
        <w:t>GRANT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db.BOOK</w:t>
      </w:r>
      <w:proofErr w:type="gramEnd"/>
      <w:r w:rsidR="00000000">
        <w:t>_ISSUE</w:t>
      </w:r>
      <w:proofErr w:type="spellEnd"/>
      <w:r w:rsidR="00000000">
        <w:t xml:space="preserve"> TO '</w:t>
      </w:r>
      <w:proofErr w:type="spellStart"/>
      <w:r w:rsidR="00000000">
        <w:t>LIBRARIAN'@'localhost</w:t>
      </w:r>
      <w:proofErr w:type="spellEnd"/>
      <w:r w:rsidR="00000000">
        <w:t>';</w:t>
      </w:r>
      <w:r w:rsidR="00000000">
        <w:br/>
        <w:t>GRANT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db.LIBRARY</w:t>
      </w:r>
      <w:proofErr w:type="gramEnd"/>
      <w:r w:rsidR="00000000">
        <w:t>_VISITORS</w:t>
      </w:r>
      <w:proofErr w:type="spellEnd"/>
      <w:r w:rsidR="00000000">
        <w:t xml:space="preserve"> TO '</w:t>
      </w:r>
      <w:proofErr w:type="spellStart"/>
      <w:r w:rsidR="00000000">
        <w:t>LIBRARIAN'@'localhost</w:t>
      </w:r>
      <w:proofErr w:type="spellEnd"/>
      <w:r w:rsidR="00000000">
        <w:t>';</w:t>
      </w:r>
    </w:p>
    <w:p w14:paraId="41042568" w14:textId="0A692FD2" w:rsidR="00CF40A8" w:rsidRDefault="00CF40A8">
      <w:r>
        <w:rPr>
          <w:noProof/>
        </w:rPr>
        <w:drawing>
          <wp:inline distT="0" distB="0" distL="0" distR="0" wp14:anchorId="72C6B0ED" wp14:editId="765E9F9B">
            <wp:extent cx="5486400" cy="1379220"/>
            <wp:effectExtent l="0" t="0" r="0" b="0"/>
            <wp:docPr id="1822470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REVOKE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db.BOOK</w:t>
      </w:r>
      <w:proofErr w:type="gramEnd"/>
      <w:r w:rsidR="00000000">
        <w:t>_S</w:t>
      </w:r>
      <w:proofErr w:type="spellEnd"/>
      <w:r w:rsidR="00000000">
        <w:t xml:space="preserve"> FROM '</w:t>
      </w:r>
      <w:proofErr w:type="spellStart"/>
      <w:r w:rsidR="00000000">
        <w:t>LIBRARIAN'@'localhost</w:t>
      </w:r>
      <w:proofErr w:type="spellEnd"/>
      <w:r w:rsidR="00000000">
        <w:t>';</w:t>
      </w:r>
    </w:p>
    <w:p w14:paraId="37C1462A" w14:textId="005C3C72" w:rsidR="00CF40A8" w:rsidRDefault="00CF40A8">
      <w:r>
        <w:rPr>
          <w:noProof/>
        </w:rPr>
        <w:drawing>
          <wp:inline distT="0" distB="0" distL="0" distR="0" wp14:anchorId="362F4619" wp14:editId="4D71479A">
            <wp:extent cx="5486400" cy="1363980"/>
            <wp:effectExtent l="0" t="0" r="0" b="7620"/>
            <wp:docPr id="1181767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REVOKE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db.BOOK</w:t>
      </w:r>
      <w:proofErr w:type="gramEnd"/>
      <w:r w:rsidR="00000000">
        <w:t>_ISSUE</w:t>
      </w:r>
      <w:proofErr w:type="spellEnd"/>
      <w:r w:rsidR="00000000">
        <w:t xml:space="preserve"> FROM '</w:t>
      </w:r>
      <w:proofErr w:type="spellStart"/>
      <w:r w:rsidR="00000000">
        <w:t>LIBRARIAN'@'localhost</w:t>
      </w:r>
      <w:proofErr w:type="spellEnd"/>
      <w:r w:rsidR="00000000">
        <w:t>';</w:t>
      </w:r>
    </w:p>
    <w:p w14:paraId="6E4BEE87" w14:textId="77777777" w:rsidR="00CF40A8" w:rsidRDefault="00CF40A8">
      <w:r>
        <w:rPr>
          <w:noProof/>
        </w:rPr>
        <w:lastRenderedPageBreak/>
        <w:drawing>
          <wp:inline distT="0" distB="0" distL="0" distR="0" wp14:anchorId="1389E8C1" wp14:editId="4B67E125">
            <wp:extent cx="5486400" cy="1348740"/>
            <wp:effectExtent l="0" t="0" r="0" b="3810"/>
            <wp:docPr id="413582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REVOKE SELECT, INSERT, UPDATE, DELETE</w:t>
      </w:r>
      <w:r w:rsidR="00000000">
        <w:br/>
        <w:t xml:space="preserve">ON </w:t>
      </w:r>
      <w:proofErr w:type="spellStart"/>
      <w:r w:rsidR="00000000">
        <w:t>library_</w:t>
      </w:r>
      <w:proofErr w:type="gramStart"/>
      <w:r w:rsidR="00000000">
        <w:t>db.LIBRARY</w:t>
      </w:r>
      <w:proofErr w:type="gramEnd"/>
      <w:r w:rsidR="00000000">
        <w:t>_VISITORS</w:t>
      </w:r>
      <w:proofErr w:type="spellEnd"/>
      <w:r w:rsidR="00000000">
        <w:t xml:space="preserve"> FROM '</w:t>
      </w:r>
      <w:proofErr w:type="spellStart"/>
      <w:r w:rsidR="00000000">
        <w:t>LIBRARIAN'@'localhost</w:t>
      </w:r>
      <w:proofErr w:type="spellEnd"/>
      <w:r w:rsidR="00000000">
        <w:t>';</w:t>
      </w:r>
    </w:p>
    <w:p w14:paraId="6231ACB8" w14:textId="6D879AE2" w:rsidR="00051618" w:rsidRDefault="00CF40A8">
      <w:r>
        <w:rPr>
          <w:noProof/>
        </w:rPr>
        <w:drawing>
          <wp:inline distT="0" distB="0" distL="0" distR="0" wp14:anchorId="709EFFA0" wp14:editId="6858F005">
            <wp:extent cx="5486400" cy="1219200"/>
            <wp:effectExtent l="0" t="0" r="0" b="0"/>
            <wp:docPr id="1072615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DROP TABLE BOOK_ISSUE;</w:t>
      </w:r>
    </w:p>
    <w:p w14:paraId="26BBEC0E" w14:textId="77777777" w:rsidR="00051618" w:rsidRDefault="00000000">
      <w:pPr>
        <w:pStyle w:val="Heading2"/>
      </w:pPr>
      <w:r>
        <w:t>INPUT / OUTPUT ANALYSIS</w:t>
      </w:r>
    </w:p>
    <w:p w14:paraId="125BAD6E" w14:textId="77777777" w:rsidR="00051618" w:rsidRDefault="00000000">
      <w:r>
        <w:t>Input: SQL commands for creating tables, inserting records, and managing users.</w:t>
      </w:r>
      <w:r>
        <w:br/>
        <w:t>Output: Successfully created tables, inserted records, and managed user privileges.</w:t>
      </w:r>
    </w:p>
    <w:p w14:paraId="62190E5B" w14:textId="77777777" w:rsidR="00051618" w:rsidRDefault="00000000">
      <w:pPr>
        <w:pStyle w:val="Heading2"/>
      </w:pPr>
      <w:r>
        <w:t>LEARNING OUTCOME</w:t>
      </w:r>
    </w:p>
    <w:p w14:paraId="76489824" w14:textId="77777777" w:rsidR="00051618" w:rsidRDefault="00000000">
      <w:r>
        <w:t>Through this experiment, students learned:</w:t>
      </w:r>
      <w:r>
        <w:br/>
        <w:t>- Database schema design</w:t>
      </w:r>
      <w:r>
        <w:br/>
        <w:t>- Use of constraints and relationships</w:t>
      </w:r>
      <w:r>
        <w:br/>
        <w:t>- Execution of DDL, DML, and DCL commands</w:t>
      </w:r>
      <w:r>
        <w:br/>
        <w:t>- Role-based access control in databases</w:t>
      </w:r>
    </w:p>
    <w:sectPr w:rsidR="000516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941601">
    <w:abstractNumId w:val="8"/>
  </w:num>
  <w:num w:numId="2" w16cid:durableId="1445154619">
    <w:abstractNumId w:val="6"/>
  </w:num>
  <w:num w:numId="3" w16cid:durableId="1402753249">
    <w:abstractNumId w:val="5"/>
  </w:num>
  <w:num w:numId="4" w16cid:durableId="1175799804">
    <w:abstractNumId w:val="4"/>
  </w:num>
  <w:num w:numId="5" w16cid:durableId="1018046625">
    <w:abstractNumId w:val="7"/>
  </w:num>
  <w:num w:numId="6" w16cid:durableId="341399128">
    <w:abstractNumId w:val="3"/>
  </w:num>
  <w:num w:numId="7" w16cid:durableId="791216839">
    <w:abstractNumId w:val="2"/>
  </w:num>
  <w:num w:numId="8" w16cid:durableId="1972782363">
    <w:abstractNumId w:val="1"/>
  </w:num>
  <w:num w:numId="9" w16cid:durableId="36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18"/>
    <w:rsid w:val="0006063C"/>
    <w:rsid w:val="0015074B"/>
    <w:rsid w:val="0029639D"/>
    <w:rsid w:val="00326F90"/>
    <w:rsid w:val="00AA1D8D"/>
    <w:rsid w:val="00B47730"/>
    <w:rsid w:val="00CB0664"/>
    <w:rsid w:val="00CF40A8"/>
    <w:rsid w:val="00E36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AA4E"/>
  <w14:defaultImageDpi w14:val="300"/>
  <w15:docId w15:val="{B8A20B37-DF87-441D-B58C-EEAE78BE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Nemarpreet Kaur Lubana</cp:lastModifiedBy>
  <cp:revision>2</cp:revision>
  <dcterms:created xsi:type="dcterms:W3CDTF">2026-01-21T18:46:00Z</dcterms:created>
  <dcterms:modified xsi:type="dcterms:W3CDTF">2026-01-21T18:46:00Z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29ff0211-b542-41aa-89c1-d8dd2233a057</vt:lpwstr>
  </property>
</Properties>
</file>